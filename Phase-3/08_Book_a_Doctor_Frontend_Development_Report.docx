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615C39" w14:textId="77777777" w:rsidR="00A16376" w:rsidRDefault="00000000">
      <w:pPr>
        <w:pStyle w:val="Title"/>
      </w:pPr>
      <w:r>
        <w:t>Full Stack Development with MERN</w:t>
      </w:r>
    </w:p>
    <w:p w14:paraId="4B1BDE7B" w14:textId="77777777" w:rsidR="00A16376" w:rsidRDefault="00000000">
      <w:r>
        <w:t>Frontend Development Report</w:t>
      </w:r>
    </w:p>
    <w:p w14:paraId="0733048E" w14:textId="5D563A96" w:rsidR="00A16376" w:rsidRDefault="00000000">
      <w:r>
        <w:t xml:space="preserve">Date: </w:t>
      </w:r>
      <w:r w:rsidR="007335A1">
        <w:t>15</w:t>
      </w:r>
      <w:r>
        <w:t>/0</w:t>
      </w:r>
      <w:r w:rsidR="007335A1">
        <w:t>4</w:t>
      </w:r>
      <w:r>
        <w:t>/202</w:t>
      </w:r>
      <w:r w:rsidR="007335A1">
        <w:t>5</w:t>
      </w:r>
    </w:p>
    <w:p w14:paraId="4B427654" w14:textId="77777777" w:rsidR="00A16376" w:rsidRDefault="00000000">
      <w:r>
        <w:t>Team ID: SWTID1743520385</w:t>
      </w:r>
    </w:p>
    <w:p w14:paraId="4FC25DF0" w14:textId="77777777" w:rsidR="00A16376" w:rsidRDefault="00000000">
      <w:r>
        <w:t>Project Name: Book a Doctor Platform</w:t>
      </w:r>
    </w:p>
    <w:p w14:paraId="6E9AAFD4" w14:textId="6F3FA1C7" w:rsidR="00A16376" w:rsidRDefault="00000000">
      <w:r>
        <w:t xml:space="preserve">Maximum Marks: </w:t>
      </w:r>
    </w:p>
    <w:p w14:paraId="3F584A95" w14:textId="77777777" w:rsidR="00A16376" w:rsidRDefault="00000000">
      <w:pPr>
        <w:pStyle w:val="Heading1"/>
      </w:pPr>
      <w:r>
        <w:t>Project Title: Book a Doctor Platform</w:t>
      </w:r>
    </w:p>
    <w:p w14:paraId="393205A1" w14:textId="77777777" w:rsidR="00A16376" w:rsidRDefault="00000000">
      <w:r>
        <w:t>Date: 15/04/2024</w:t>
      </w:r>
    </w:p>
    <w:p w14:paraId="4F0EC09D" w14:textId="77777777" w:rsidR="00A16376" w:rsidRDefault="00000000">
      <w:r>
        <w:t>Prepared by: SWTID1743520385</w:t>
      </w:r>
    </w:p>
    <w:p w14:paraId="040019AF" w14:textId="77777777" w:rsidR="00A16376" w:rsidRDefault="00000000">
      <w:pPr>
        <w:pStyle w:val="Heading1"/>
      </w:pPr>
      <w:r>
        <w:t>Objective</w:t>
      </w:r>
    </w:p>
    <w:p w14:paraId="12E60F77" w14:textId="77777777" w:rsidR="00A16376" w:rsidRDefault="00000000">
      <w:r>
        <w:t>The objective of this report is to document the frontend development progress and key aspects of the user interface implementation for the Book a Doctor web platform.</w:t>
      </w:r>
    </w:p>
    <w:p w14:paraId="1EEC073F" w14:textId="77777777" w:rsidR="00A16376" w:rsidRDefault="00000000">
      <w:pPr>
        <w:pStyle w:val="Heading1"/>
      </w:pPr>
      <w:r>
        <w:t>Technologies Used</w:t>
      </w:r>
    </w:p>
    <w:p w14:paraId="5FDECC82" w14:textId="77777777" w:rsidR="00A16376" w:rsidRDefault="00000000">
      <w:r>
        <w:t>• Frontend Framework: React.js, HTML</w:t>
      </w:r>
      <w:r>
        <w:br/>
        <w:t>• State Management: React Hooks, useState/useEffect</w:t>
      </w:r>
      <w:r>
        <w:br/>
        <w:t>• UI Framework/Libraries: Tailwind CSS, JavaScript</w:t>
      </w:r>
      <w:r>
        <w:br/>
        <w:t>• API Libraries: Axios for GET/POST requests</w:t>
      </w:r>
    </w:p>
    <w:p w14:paraId="01588227" w14:textId="77777777" w:rsidR="00A16376" w:rsidRDefault="00000000">
      <w:pPr>
        <w:pStyle w:val="Heading1"/>
      </w:pPr>
      <w:r>
        <w:t>Project Structure</w:t>
      </w:r>
    </w:p>
    <w:p w14:paraId="3B85CD5D" w14:textId="77777777" w:rsidR="00A16376" w:rsidRDefault="00000000">
      <w:r>
        <w:t>Book a Doctor is a responsive and intuitive doctor appointment platform with key routes such as Home, Doctors, Contact Us, and Admin Panel. The application supports theme toggling between light and dark modes to enhance accessibility.</w:t>
      </w:r>
      <w:r>
        <w:br/>
      </w:r>
      <w:r>
        <w:br/>
        <w:t>From the landing page, users can register or log in. Once authenticated, patients can browse doctors by specialization, book appointments, and view their dashboard. Admins can monitor platform data and users from their dashboard.</w:t>
      </w:r>
      <w:r>
        <w:br/>
      </w:r>
      <w:r>
        <w:br/>
        <w:t>The Contact Us page provides a form for patient inquiries, which, upon submission, confirms with a pop-up message that the team will respond soon.</w:t>
      </w:r>
    </w:p>
    <w:p w14:paraId="17242F4C" w14:textId="77777777" w:rsidR="00A16376" w:rsidRDefault="00000000">
      <w:pPr>
        <w:pStyle w:val="Heading1"/>
      </w:pPr>
      <w:r>
        <w:lastRenderedPageBreak/>
        <w:t>Key Components</w:t>
      </w:r>
    </w:p>
    <w:p w14:paraId="623732A0" w14:textId="77777777" w:rsidR="00A16376" w:rsidRDefault="00000000">
      <w:r>
        <w:t>1. App.js</w:t>
      </w:r>
      <w:r>
        <w:br/>
        <w:t xml:space="preserve">   • Handles routing and main application layout.</w:t>
      </w:r>
      <w:r>
        <w:br/>
        <w:t>2. /components</w:t>
      </w:r>
      <w:r>
        <w:br/>
        <w:t xml:space="preserve">   • Contains reusable UI components (e.g., Header, Footer, DoctorCard).</w:t>
      </w:r>
      <w:r>
        <w:br/>
        <w:t>3. /pages</w:t>
      </w:r>
      <w:r>
        <w:br/>
        <w:t xml:space="preserve">   • Home Page</w:t>
      </w:r>
      <w:r>
        <w:br/>
        <w:t xml:space="preserve">   • Doctors Page</w:t>
      </w:r>
      <w:r>
        <w:br/>
        <w:t xml:space="preserve">   • Appointment Booking Page</w:t>
      </w:r>
      <w:r>
        <w:br/>
        <w:t xml:space="preserve">   • Contact Us Page</w:t>
      </w:r>
      <w:r>
        <w:br/>
        <w:t xml:space="preserve">   • Admin Dashboard Page</w:t>
      </w:r>
      <w:r>
        <w:br/>
        <w:t xml:space="preserve">   • Login/Register Pages</w:t>
      </w:r>
    </w:p>
    <w:p w14:paraId="7A9E10EB" w14:textId="77777777" w:rsidR="00A16376" w:rsidRDefault="00000000">
      <w:pPr>
        <w:pStyle w:val="Heading1"/>
      </w:pPr>
      <w:r>
        <w:t>Routing</w:t>
      </w:r>
    </w:p>
    <w:p w14:paraId="1CFBFDAF" w14:textId="77777777" w:rsidR="00A16376" w:rsidRDefault="00000000">
      <w:r>
        <w:t>Routing is managed using React Router DOM:</w:t>
      </w:r>
      <w:r>
        <w:br/>
        <w:t>• /home – Landing page of the application</w:t>
      </w:r>
      <w:r>
        <w:br/>
        <w:t>• /doctors – List and search doctors</w:t>
      </w:r>
      <w:r>
        <w:br/>
        <w:t>• /dashboard – Patient dashboard</w:t>
      </w:r>
      <w:r>
        <w:br/>
        <w:t>• /admin – Admin dashboard</w:t>
      </w:r>
      <w:r>
        <w:br/>
        <w:t>• /contact – Contact page</w:t>
      </w:r>
    </w:p>
    <w:p w14:paraId="0A3FF539" w14:textId="77777777" w:rsidR="00A16376" w:rsidRDefault="00000000">
      <w:pPr>
        <w:pStyle w:val="Heading1"/>
      </w:pPr>
      <w:r>
        <w:t>State Management</w:t>
      </w:r>
    </w:p>
    <w:p w14:paraId="52AF4C98" w14:textId="77777777" w:rsidR="00A16376" w:rsidRDefault="00000000">
      <w:r>
        <w:t>State management is handled using React's built-in Hooks (useState, useEffect). For shared/global state, Context API or Redux (if used) may be integrated.</w:t>
      </w:r>
    </w:p>
    <w:p w14:paraId="2A1A4899" w14:textId="77777777" w:rsidR="00A16376" w:rsidRDefault="00000000">
      <w:pPr>
        <w:pStyle w:val="Heading1"/>
      </w:pPr>
      <w:r>
        <w:t>Integration with Backend</w:t>
      </w:r>
    </w:p>
    <w:p w14:paraId="4D5FE634" w14:textId="77777777" w:rsidR="00A16376" w:rsidRDefault="00000000">
      <w:r>
        <w:t>The frontend communicates with backend REST APIs hosted on Render. Key endpoints include:</w:t>
      </w:r>
      <w:r>
        <w:br/>
        <w:t>• GET /api/doctors – Fetch list of available doctors</w:t>
      </w:r>
      <w:r>
        <w:br/>
        <w:t>• POST /api/users/login – Handles user login</w:t>
      </w:r>
      <w:r>
        <w:br/>
        <w:t>• POST /api/appointments – Submits new appointment data</w:t>
      </w:r>
    </w:p>
    <w:p w14:paraId="730F43CF" w14:textId="77777777" w:rsidR="00A16376" w:rsidRDefault="00000000">
      <w:pPr>
        <w:pStyle w:val="Heading1"/>
      </w:pPr>
      <w:r>
        <w:t>User Interface (UI) Design</w:t>
      </w:r>
    </w:p>
    <w:p w14:paraId="2BA9641F" w14:textId="77777777" w:rsidR="00A16376" w:rsidRDefault="00000000">
      <w:r>
        <w:t>The UI supports light and dark themes:</w:t>
      </w:r>
      <w:r>
        <w:br/>
        <w:t>• Light Mode – White background, pink primary buttons</w:t>
      </w:r>
      <w:r>
        <w:br/>
        <w:t>• Dark Mode – Navy background, pink primary buttons</w:t>
      </w:r>
      <w:r>
        <w:br/>
        <w:t>Designed using HTML, Tailwind CSS, and responsive design best practices.</w:t>
      </w:r>
    </w:p>
    <w:p w14:paraId="1C72BFEC" w14:textId="77777777" w:rsidR="00A16376" w:rsidRDefault="00000000">
      <w:pPr>
        <w:pStyle w:val="Heading1"/>
      </w:pPr>
      <w:r>
        <w:lastRenderedPageBreak/>
        <w:t>Third-Party Integrations</w:t>
      </w:r>
    </w:p>
    <w:p w14:paraId="453F7D3C" w14:textId="77777777" w:rsidR="007335A1" w:rsidRDefault="00000000">
      <w:r>
        <w:t>• Axios – For API requests</w:t>
      </w:r>
      <w:r>
        <w:br/>
        <w:t>• React Router – For navigation</w:t>
      </w:r>
      <w:r>
        <w:br/>
        <w:t>• react-toastify – For user-friendly toast notifications</w:t>
      </w:r>
      <w:r>
        <w:br/>
        <w:t>• Cloudinary (optional) – For profile image uploads</w:t>
      </w:r>
    </w:p>
    <w:p w14:paraId="2F041734" w14:textId="77777777" w:rsidR="007335A1" w:rsidRDefault="007335A1"/>
    <w:p w14:paraId="4AFAE069" w14:textId="77777777" w:rsidR="007335A1" w:rsidRPr="00E5704D" w:rsidRDefault="007335A1" w:rsidP="007335A1">
      <w:pPr>
        <w:rPr>
          <w:rFonts w:ascii="Times New Roman" w:hAnsi="Times New Roman" w:cs="Times New Roman"/>
          <w:i/>
          <w:iCs/>
          <w:sz w:val="24"/>
          <w:szCs w:val="24"/>
        </w:rPr>
      </w:pPr>
      <w:r w:rsidRPr="00E5704D">
        <w:rPr>
          <w:rFonts w:ascii="Times New Roman" w:hAnsi="Times New Roman" w:cs="Times New Roman"/>
          <w:i/>
          <w:iCs/>
          <w:noProof/>
          <w:sz w:val="24"/>
          <w:szCs w:val="24"/>
        </w:rPr>
        <w:drawing>
          <wp:inline distT="0" distB="0" distL="0" distR="0" wp14:anchorId="388A0E2B" wp14:editId="234E68A8">
            <wp:extent cx="5730240" cy="2948940"/>
            <wp:effectExtent l="0" t="0" r="3810" b="3810"/>
            <wp:docPr id="20771605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240" cy="2948940"/>
                    </a:xfrm>
                    <a:prstGeom prst="rect">
                      <a:avLst/>
                    </a:prstGeom>
                    <a:noFill/>
                    <a:ln>
                      <a:noFill/>
                    </a:ln>
                  </pic:spPr>
                </pic:pic>
              </a:graphicData>
            </a:graphic>
          </wp:inline>
        </w:drawing>
      </w:r>
    </w:p>
    <w:p w14:paraId="157FF0AB" w14:textId="77777777" w:rsidR="007335A1" w:rsidRPr="00E5704D" w:rsidRDefault="007335A1" w:rsidP="007335A1">
      <w:pPr>
        <w:rPr>
          <w:rFonts w:ascii="Times New Roman" w:hAnsi="Times New Roman" w:cs="Times New Roman"/>
          <w:i/>
          <w:iCs/>
          <w:sz w:val="24"/>
          <w:szCs w:val="24"/>
        </w:rPr>
      </w:pPr>
    </w:p>
    <w:p w14:paraId="68407F66" w14:textId="77777777" w:rsidR="007335A1" w:rsidRPr="00E5704D" w:rsidRDefault="007335A1" w:rsidP="007335A1">
      <w:pPr>
        <w:jc w:val="center"/>
        <w:rPr>
          <w:rFonts w:ascii="Times New Roman" w:hAnsi="Times New Roman" w:cs="Times New Roman"/>
          <w:b/>
          <w:bCs/>
          <w:i/>
          <w:iCs/>
          <w:sz w:val="24"/>
          <w:szCs w:val="24"/>
        </w:rPr>
      </w:pPr>
    </w:p>
    <w:p w14:paraId="0D645D80" w14:textId="77777777" w:rsidR="007335A1" w:rsidRPr="00E5704D" w:rsidRDefault="007335A1" w:rsidP="007335A1">
      <w:pPr>
        <w:jc w:val="center"/>
        <w:rPr>
          <w:rFonts w:ascii="Times New Roman" w:hAnsi="Times New Roman" w:cs="Times New Roman"/>
          <w:b/>
          <w:bCs/>
          <w:i/>
          <w:iCs/>
          <w:sz w:val="24"/>
          <w:szCs w:val="24"/>
        </w:rPr>
      </w:pPr>
      <w:r w:rsidRPr="00E5704D">
        <w:rPr>
          <w:rFonts w:ascii="Times New Roman" w:hAnsi="Times New Roman" w:cs="Times New Roman"/>
          <w:b/>
          <w:bCs/>
          <w:i/>
          <w:iCs/>
          <w:sz w:val="24"/>
          <w:szCs w:val="24"/>
        </w:rPr>
        <w:t>Home Page</w:t>
      </w:r>
    </w:p>
    <w:p w14:paraId="5E63AB20" w14:textId="77777777" w:rsidR="007335A1" w:rsidRPr="00E5704D" w:rsidRDefault="007335A1" w:rsidP="007335A1">
      <w:pPr>
        <w:jc w:val="center"/>
        <w:rPr>
          <w:rFonts w:ascii="Times New Roman" w:hAnsi="Times New Roman" w:cs="Times New Roman"/>
          <w:b/>
          <w:bCs/>
          <w:i/>
          <w:iCs/>
          <w:sz w:val="24"/>
          <w:szCs w:val="24"/>
        </w:rPr>
      </w:pPr>
    </w:p>
    <w:p w14:paraId="30A8CA3C" w14:textId="77777777" w:rsidR="007335A1" w:rsidRPr="00E5704D" w:rsidRDefault="007335A1" w:rsidP="007335A1">
      <w:pPr>
        <w:jc w:val="center"/>
        <w:rPr>
          <w:rFonts w:ascii="Times New Roman" w:hAnsi="Times New Roman" w:cs="Times New Roman"/>
          <w:b/>
          <w:bCs/>
          <w:i/>
          <w:iCs/>
          <w:sz w:val="24"/>
          <w:szCs w:val="24"/>
        </w:rPr>
      </w:pPr>
      <w:r w:rsidRPr="00E5704D">
        <w:rPr>
          <w:rFonts w:ascii="Times New Roman" w:hAnsi="Times New Roman" w:cs="Times New Roman"/>
          <w:b/>
          <w:bCs/>
          <w:i/>
          <w:iCs/>
          <w:noProof/>
          <w:sz w:val="24"/>
          <w:szCs w:val="24"/>
        </w:rPr>
        <w:lastRenderedPageBreak/>
        <w:drawing>
          <wp:inline distT="0" distB="0" distL="0" distR="0" wp14:anchorId="1211B120" wp14:editId="4BC4E607">
            <wp:extent cx="5722620" cy="2941320"/>
            <wp:effectExtent l="0" t="0" r="0" b="0"/>
            <wp:docPr id="4737538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2620" cy="2941320"/>
                    </a:xfrm>
                    <a:prstGeom prst="rect">
                      <a:avLst/>
                    </a:prstGeom>
                    <a:noFill/>
                    <a:ln>
                      <a:noFill/>
                    </a:ln>
                  </pic:spPr>
                </pic:pic>
              </a:graphicData>
            </a:graphic>
          </wp:inline>
        </w:drawing>
      </w:r>
    </w:p>
    <w:p w14:paraId="566330F1" w14:textId="77777777" w:rsidR="007335A1" w:rsidRPr="00E5704D" w:rsidRDefault="007335A1" w:rsidP="007335A1">
      <w:pPr>
        <w:jc w:val="center"/>
        <w:rPr>
          <w:rFonts w:ascii="Times New Roman" w:hAnsi="Times New Roman" w:cs="Times New Roman"/>
          <w:b/>
          <w:bCs/>
          <w:i/>
          <w:iCs/>
          <w:sz w:val="24"/>
          <w:szCs w:val="24"/>
        </w:rPr>
      </w:pPr>
    </w:p>
    <w:p w14:paraId="365982E4" w14:textId="77777777" w:rsidR="007335A1" w:rsidRPr="00E5704D" w:rsidRDefault="007335A1" w:rsidP="007335A1">
      <w:pPr>
        <w:jc w:val="center"/>
        <w:rPr>
          <w:rFonts w:ascii="Times New Roman" w:hAnsi="Times New Roman" w:cs="Times New Roman"/>
          <w:b/>
          <w:bCs/>
          <w:i/>
          <w:iCs/>
          <w:sz w:val="24"/>
          <w:szCs w:val="24"/>
        </w:rPr>
      </w:pPr>
      <w:r w:rsidRPr="00E5704D">
        <w:rPr>
          <w:rFonts w:ascii="Times New Roman" w:hAnsi="Times New Roman" w:cs="Times New Roman"/>
          <w:b/>
          <w:bCs/>
          <w:i/>
          <w:iCs/>
          <w:sz w:val="24"/>
          <w:szCs w:val="24"/>
        </w:rPr>
        <w:t>Home Page</w:t>
      </w:r>
    </w:p>
    <w:p w14:paraId="22FF298A" w14:textId="77777777" w:rsidR="007335A1" w:rsidRPr="00E5704D" w:rsidRDefault="007335A1" w:rsidP="007335A1">
      <w:pPr>
        <w:jc w:val="center"/>
        <w:rPr>
          <w:rFonts w:ascii="Times New Roman" w:hAnsi="Times New Roman" w:cs="Times New Roman"/>
          <w:b/>
          <w:bCs/>
          <w:i/>
          <w:iCs/>
          <w:sz w:val="24"/>
          <w:szCs w:val="24"/>
        </w:rPr>
      </w:pPr>
      <w:r w:rsidRPr="00E5704D">
        <w:rPr>
          <w:rFonts w:ascii="Times New Roman" w:hAnsi="Times New Roman" w:cs="Times New Roman"/>
          <w:b/>
          <w:bCs/>
          <w:i/>
          <w:iCs/>
          <w:noProof/>
          <w:sz w:val="24"/>
          <w:szCs w:val="24"/>
        </w:rPr>
        <w:drawing>
          <wp:inline distT="0" distB="0" distL="0" distR="0" wp14:anchorId="5BB9665E" wp14:editId="72991D74">
            <wp:extent cx="5715000" cy="3078480"/>
            <wp:effectExtent l="0" t="0" r="0" b="7620"/>
            <wp:docPr id="12652180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0" cy="3078480"/>
                    </a:xfrm>
                    <a:prstGeom prst="rect">
                      <a:avLst/>
                    </a:prstGeom>
                    <a:noFill/>
                    <a:ln>
                      <a:noFill/>
                    </a:ln>
                  </pic:spPr>
                </pic:pic>
              </a:graphicData>
            </a:graphic>
          </wp:inline>
        </w:drawing>
      </w:r>
    </w:p>
    <w:p w14:paraId="31E95C44" w14:textId="77777777" w:rsidR="007335A1" w:rsidRPr="00E5704D" w:rsidRDefault="007335A1" w:rsidP="007335A1">
      <w:pPr>
        <w:jc w:val="center"/>
        <w:rPr>
          <w:rFonts w:ascii="Times New Roman" w:hAnsi="Times New Roman" w:cs="Times New Roman"/>
          <w:b/>
          <w:bCs/>
          <w:i/>
          <w:iCs/>
          <w:sz w:val="24"/>
          <w:szCs w:val="24"/>
        </w:rPr>
      </w:pPr>
      <w:r w:rsidRPr="00E5704D">
        <w:rPr>
          <w:rFonts w:ascii="Times New Roman" w:hAnsi="Times New Roman" w:cs="Times New Roman"/>
          <w:b/>
          <w:bCs/>
          <w:i/>
          <w:iCs/>
          <w:sz w:val="24"/>
          <w:szCs w:val="24"/>
        </w:rPr>
        <w:t>Home Page</w:t>
      </w:r>
    </w:p>
    <w:p w14:paraId="60855AF8" w14:textId="77777777" w:rsidR="007335A1" w:rsidRPr="00E5704D" w:rsidRDefault="007335A1" w:rsidP="007335A1">
      <w:pPr>
        <w:jc w:val="center"/>
        <w:rPr>
          <w:rFonts w:ascii="Times New Roman" w:hAnsi="Times New Roman" w:cs="Times New Roman"/>
          <w:b/>
          <w:bCs/>
          <w:i/>
          <w:iCs/>
          <w:sz w:val="24"/>
          <w:szCs w:val="24"/>
        </w:rPr>
      </w:pPr>
    </w:p>
    <w:p w14:paraId="76FFB3C2" w14:textId="77777777" w:rsidR="007335A1" w:rsidRPr="00E5704D" w:rsidRDefault="007335A1" w:rsidP="007335A1">
      <w:pPr>
        <w:jc w:val="center"/>
        <w:rPr>
          <w:rFonts w:ascii="Times New Roman" w:hAnsi="Times New Roman" w:cs="Times New Roman"/>
          <w:b/>
          <w:bCs/>
          <w:i/>
          <w:iCs/>
          <w:sz w:val="24"/>
          <w:szCs w:val="24"/>
        </w:rPr>
      </w:pPr>
    </w:p>
    <w:p w14:paraId="4AA0073F" w14:textId="77777777" w:rsidR="007335A1" w:rsidRPr="00E5704D" w:rsidRDefault="007335A1" w:rsidP="007335A1">
      <w:pPr>
        <w:jc w:val="center"/>
        <w:rPr>
          <w:rFonts w:ascii="Times New Roman" w:hAnsi="Times New Roman" w:cs="Times New Roman"/>
          <w:b/>
          <w:bCs/>
          <w:i/>
          <w:iCs/>
          <w:sz w:val="24"/>
          <w:szCs w:val="24"/>
        </w:rPr>
      </w:pPr>
      <w:r w:rsidRPr="00E5704D">
        <w:rPr>
          <w:rFonts w:ascii="Times New Roman" w:hAnsi="Times New Roman" w:cs="Times New Roman"/>
          <w:b/>
          <w:bCs/>
          <w:i/>
          <w:iCs/>
          <w:noProof/>
          <w:sz w:val="24"/>
          <w:szCs w:val="24"/>
        </w:rPr>
        <w:lastRenderedPageBreak/>
        <w:drawing>
          <wp:inline distT="0" distB="0" distL="0" distR="0" wp14:anchorId="770BEE43" wp14:editId="1FC07BC0">
            <wp:extent cx="5730240" cy="2255520"/>
            <wp:effectExtent l="0" t="0" r="3810" b="0"/>
            <wp:docPr id="6505799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2255520"/>
                    </a:xfrm>
                    <a:prstGeom prst="rect">
                      <a:avLst/>
                    </a:prstGeom>
                    <a:noFill/>
                    <a:ln>
                      <a:noFill/>
                    </a:ln>
                  </pic:spPr>
                </pic:pic>
              </a:graphicData>
            </a:graphic>
          </wp:inline>
        </w:drawing>
      </w:r>
    </w:p>
    <w:p w14:paraId="7842D9C5" w14:textId="77777777" w:rsidR="007335A1" w:rsidRPr="00E5704D" w:rsidRDefault="007335A1" w:rsidP="007335A1">
      <w:pPr>
        <w:jc w:val="center"/>
        <w:rPr>
          <w:rFonts w:ascii="Times New Roman" w:hAnsi="Times New Roman" w:cs="Times New Roman"/>
          <w:b/>
          <w:bCs/>
          <w:i/>
          <w:iCs/>
          <w:sz w:val="24"/>
          <w:szCs w:val="24"/>
        </w:rPr>
      </w:pPr>
      <w:r w:rsidRPr="00E5704D">
        <w:rPr>
          <w:rFonts w:ascii="Times New Roman" w:hAnsi="Times New Roman" w:cs="Times New Roman"/>
          <w:b/>
          <w:bCs/>
          <w:i/>
          <w:iCs/>
          <w:sz w:val="24"/>
          <w:szCs w:val="24"/>
        </w:rPr>
        <w:t>Create Account Page</w:t>
      </w:r>
    </w:p>
    <w:p w14:paraId="37A94B42" w14:textId="77777777" w:rsidR="007335A1" w:rsidRPr="00E5704D" w:rsidRDefault="007335A1" w:rsidP="007335A1">
      <w:pPr>
        <w:jc w:val="center"/>
        <w:rPr>
          <w:rFonts w:ascii="Times New Roman" w:hAnsi="Times New Roman" w:cs="Times New Roman"/>
          <w:b/>
          <w:bCs/>
          <w:i/>
          <w:iCs/>
          <w:sz w:val="24"/>
          <w:szCs w:val="24"/>
        </w:rPr>
      </w:pPr>
      <w:r w:rsidRPr="00E5704D">
        <w:rPr>
          <w:rFonts w:ascii="Times New Roman" w:hAnsi="Times New Roman" w:cs="Times New Roman"/>
          <w:b/>
          <w:bCs/>
          <w:i/>
          <w:iCs/>
          <w:noProof/>
          <w:sz w:val="24"/>
          <w:szCs w:val="24"/>
        </w:rPr>
        <w:drawing>
          <wp:inline distT="0" distB="0" distL="0" distR="0" wp14:anchorId="36582E85" wp14:editId="6FFD7FE0">
            <wp:extent cx="5783580" cy="2286000"/>
            <wp:effectExtent l="0" t="0" r="7620" b="0"/>
            <wp:docPr id="12750024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83580" cy="2286000"/>
                    </a:xfrm>
                    <a:prstGeom prst="rect">
                      <a:avLst/>
                    </a:prstGeom>
                    <a:noFill/>
                    <a:ln>
                      <a:noFill/>
                    </a:ln>
                  </pic:spPr>
                </pic:pic>
              </a:graphicData>
            </a:graphic>
          </wp:inline>
        </w:drawing>
      </w:r>
    </w:p>
    <w:p w14:paraId="74B90401" w14:textId="77777777" w:rsidR="007335A1" w:rsidRPr="00E5704D" w:rsidRDefault="007335A1" w:rsidP="007335A1">
      <w:pPr>
        <w:jc w:val="center"/>
        <w:rPr>
          <w:rFonts w:ascii="Times New Roman" w:hAnsi="Times New Roman" w:cs="Times New Roman"/>
          <w:b/>
          <w:bCs/>
          <w:i/>
          <w:iCs/>
          <w:sz w:val="24"/>
          <w:szCs w:val="24"/>
        </w:rPr>
      </w:pPr>
      <w:r w:rsidRPr="00E5704D">
        <w:rPr>
          <w:rFonts w:ascii="Times New Roman" w:hAnsi="Times New Roman" w:cs="Times New Roman"/>
          <w:b/>
          <w:bCs/>
          <w:i/>
          <w:iCs/>
          <w:sz w:val="24"/>
          <w:szCs w:val="24"/>
        </w:rPr>
        <w:t>All Doctors Page</w:t>
      </w:r>
    </w:p>
    <w:p w14:paraId="78DBA32E" w14:textId="77777777" w:rsidR="007335A1" w:rsidRPr="00E5704D" w:rsidRDefault="007335A1" w:rsidP="007335A1">
      <w:pPr>
        <w:jc w:val="center"/>
        <w:rPr>
          <w:rFonts w:ascii="Times New Roman" w:hAnsi="Times New Roman" w:cs="Times New Roman"/>
          <w:b/>
          <w:bCs/>
          <w:i/>
          <w:iCs/>
          <w:sz w:val="24"/>
          <w:szCs w:val="24"/>
        </w:rPr>
      </w:pPr>
    </w:p>
    <w:p w14:paraId="1D100FA1" w14:textId="77777777" w:rsidR="007335A1" w:rsidRPr="00E5704D" w:rsidRDefault="007335A1" w:rsidP="007335A1">
      <w:pPr>
        <w:jc w:val="center"/>
        <w:rPr>
          <w:rFonts w:ascii="Times New Roman" w:hAnsi="Times New Roman" w:cs="Times New Roman"/>
          <w:b/>
          <w:bCs/>
          <w:i/>
          <w:iCs/>
          <w:sz w:val="24"/>
          <w:szCs w:val="24"/>
        </w:rPr>
      </w:pPr>
      <w:r w:rsidRPr="00E5704D">
        <w:rPr>
          <w:rFonts w:ascii="Times New Roman" w:hAnsi="Times New Roman" w:cs="Times New Roman"/>
          <w:b/>
          <w:bCs/>
          <w:i/>
          <w:iCs/>
          <w:noProof/>
          <w:sz w:val="24"/>
          <w:szCs w:val="24"/>
        </w:rPr>
        <w:lastRenderedPageBreak/>
        <w:drawing>
          <wp:inline distT="0" distB="0" distL="0" distR="0" wp14:anchorId="6B1FB33A" wp14:editId="3A2BA5D7">
            <wp:extent cx="5745480" cy="3093720"/>
            <wp:effectExtent l="0" t="0" r="7620" b="0"/>
            <wp:docPr id="3280476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5480" cy="3093720"/>
                    </a:xfrm>
                    <a:prstGeom prst="rect">
                      <a:avLst/>
                    </a:prstGeom>
                    <a:noFill/>
                    <a:ln>
                      <a:noFill/>
                    </a:ln>
                  </pic:spPr>
                </pic:pic>
              </a:graphicData>
            </a:graphic>
          </wp:inline>
        </w:drawing>
      </w:r>
    </w:p>
    <w:p w14:paraId="0C3446F8" w14:textId="77777777" w:rsidR="007335A1" w:rsidRPr="00E5704D" w:rsidRDefault="007335A1" w:rsidP="007335A1">
      <w:pPr>
        <w:jc w:val="center"/>
        <w:rPr>
          <w:rFonts w:ascii="Times New Roman" w:hAnsi="Times New Roman" w:cs="Times New Roman"/>
          <w:b/>
          <w:bCs/>
          <w:i/>
          <w:iCs/>
          <w:sz w:val="24"/>
          <w:szCs w:val="24"/>
        </w:rPr>
      </w:pPr>
      <w:r w:rsidRPr="00E5704D">
        <w:rPr>
          <w:rFonts w:ascii="Times New Roman" w:hAnsi="Times New Roman" w:cs="Times New Roman"/>
          <w:b/>
          <w:bCs/>
          <w:i/>
          <w:iCs/>
          <w:sz w:val="24"/>
          <w:szCs w:val="24"/>
        </w:rPr>
        <w:t>About Us Page</w:t>
      </w:r>
    </w:p>
    <w:p w14:paraId="4C934367" w14:textId="77777777" w:rsidR="007335A1" w:rsidRPr="00E5704D" w:rsidRDefault="007335A1" w:rsidP="007335A1">
      <w:pPr>
        <w:jc w:val="center"/>
        <w:rPr>
          <w:rFonts w:ascii="Times New Roman" w:hAnsi="Times New Roman" w:cs="Times New Roman"/>
          <w:b/>
          <w:bCs/>
          <w:i/>
          <w:iCs/>
          <w:sz w:val="24"/>
          <w:szCs w:val="24"/>
        </w:rPr>
      </w:pPr>
      <w:r w:rsidRPr="00E5704D">
        <w:rPr>
          <w:rFonts w:ascii="Times New Roman" w:hAnsi="Times New Roman" w:cs="Times New Roman"/>
          <w:b/>
          <w:bCs/>
          <w:i/>
          <w:iCs/>
          <w:noProof/>
          <w:sz w:val="24"/>
          <w:szCs w:val="24"/>
        </w:rPr>
        <w:drawing>
          <wp:inline distT="0" distB="0" distL="0" distR="0" wp14:anchorId="378606FE" wp14:editId="2BC7089B">
            <wp:extent cx="5722620" cy="2971800"/>
            <wp:effectExtent l="0" t="0" r="0" b="0"/>
            <wp:docPr id="11601357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2971800"/>
                    </a:xfrm>
                    <a:prstGeom prst="rect">
                      <a:avLst/>
                    </a:prstGeom>
                    <a:noFill/>
                    <a:ln>
                      <a:noFill/>
                    </a:ln>
                  </pic:spPr>
                </pic:pic>
              </a:graphicData>
            </a:graphic>
          </wp:inline>
        </w:drawing>
      </w:r>
    </w:p>
    <w:p w14:paraId="488D9FCF" w14:textId="77777777" w:rsidR="007335A1" w:rsidRPr="00E5704D" w:rsidRDefault="007335A1" w:rsidP="007335A1">
      <w:pPr>
        <w:jc w:val="center"/>
        <w:rPr>
          <w:rFonts w:ascii="Times New Roman" w:hAnsi="Times New Roman" w:cs="Times New Roman"/>
          <w:b/>
          <w:bCs/>
          <w:i/>
          <w:iCs/>
          <w:sz w:val="24"/>
          <w:szCs w:val="24"/>
        </w:rPr>
      </w:pPr>
    </w:p>
    <w:p w14:paraId="7C38966C" w14:textId="77777777" w:rsidR="007335A1" w:rsidRPr="00E5704D" w:rsidRDefault="007335A1" w:rsidP="007335A1">
      <w:pPr>
        <w:jc w:val="center"/>
        <w:rPr>
          <w:rFonts w:ascii="Times New Roman" w:hAnsi="Times New Roman" w:cs="Times New Roman"/>
          <w:b/>
          <w:bCs/>
          <w:i/>
          <w:iCs/>
          <w:sz w:val="24"/>
          <w:szCs w:val="24"/>
        </w:rPr>
      </w:pPr>
      <w:r w:rsidRPr="00E5704D">
        <w:rPr>
          <w:rFonts w:ascii="Times New Roman" w:hAnsi="Times New Roman" w:cs="Times New Roman"/>
          <w:b/>
          <w:bCs/>
          <w:i/>
          <w:iCs/>
          <w:sz w:val="24"/>
          <w:szCs w:val="24"/>
        </w:rPr>
        <w:t>Contact Us Page</w:t>
      </w:r>
    </w:p>
    <w:p w14:paraId="21EF9F5A" w14:textId="77777777" w:rsidR="007335A1" w:rsidRPr="00E5704D" w:rsidRDefault="007335A1" w:rsidP="007335A1">
      <w:pPr>
        <w:jc w:val="center"/>
        <w:rPr>
          <w:rFonts w:ascii="Times New Roman" w:hAnsi="Times New Roman" w:cs="Times New Roman"/>
          <w:b/>
          <w:bCs/>
          <w:i/>
          <w:iCs/>
          <w:sz w:val="24"/>
          <w:szCs w:val="24"/>
        </w:rPr>
      </w:pPr>
    </w:p>
    <w:p w14:paraId="00C10BC0" w14:textId="77777777" w:rsidR="007335A1" w:rsidRPr="00E5704D" w:rsidRDefault="007335A1" w:rsidP="007335A1">
      <w:pPr>
        <w:jc w:val="center"/>
        <w:rPr>
          <w:rFonts w:ascii="Times New Roman" w:hAnsi="Times New Roman" w:cs="Times New Roman"/>
          <w:b/>
          <w:bCs/>
          <w:i/>
          <w:iCs/>
          <w:sz w:val="24"/>
          <w:szCs w:val="24"/>
        </w:rPr>
      </w:pPr>
    </w:p>
    <w:p w14:paraId="08EC863E" w14:textId="77777777" w:rsidR="007335A1" w:rsidRPr="00E5704D" w:rsidRDefault="007335A1" w:rsidP="007335A1">
      <w:pPr>
        <w:jc w:val="center"/>
        <w:rPr>
          <w:rFonts w:ascii="Times New Roman" w:hAnsi="Times New Roman" w:cs="Times New Roman"/>
          <w:b/>
          <w:bCs/>
          <w:i/>
          <w:iCs/>
          <w:sz w:val="24"/>
          <w:szCs w:val="24"/>
        </w:rPr>
      </w:pPr>
      <w:r w:rsidRPr="00E5704D">
        <w:rPr>
          <w:rFonts w:ascii="Times New Roman" w:hAnsi="Times New Roman" w:cs="Times New Roman"/>
          <w:b/>
          <w:bCs/>
          <w:i/>
          <w:iCs/>
          <w:noProof/>
          <w:sz w:val="24"/>
          <w:szCs w:val="24"/>
        </w:rPr>
        <w:lastRenderedPageBreak/>
        <w:drawing>
          <wp:inline distT="0" distB="0" distL="0" distR="0" wp14:anchorId="0DA1DCFB" wp14:editId="15A74547">
            <wp:extent cx="5722620" cy="2095500"/>
            <wp:effectExtent l="0" t="0" r="0" b="0"/>
            <wp:docPr id="16862856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2095500"/>
                    </a:xfrm>
                    <a:prstGeom prst="rect">
                      <a:avLst/>
                    </a:prstGeom>
                    <a:noFill/>
                    <a:ln>
                      <a:noFill/>
                    </a:ln>
                  </pic:spPr>
                </pic:pic>
              </a:graphicData>
            </a:graphic>
          </wp:inline>
        </w:drawing>
      </w:r>
    </w:p>
    <w:p w14:paraId="74E6A28E" w14:textId="77777777" w:rsidR="007335A1" w:rsidRPr="00E5704D" w:rsidRDefault="007335A1" w:rsidP="007335A1">
      <w:pPr>
        <w:jc w:val="center"/>
        <w:rPr>
          <w:rFonts w:ascii="Times New Roman" w:hAnsi="Times New Roman" w:cs="Times New Roman"/>
          <w:b/>
          <w:bCs/>
          <w:i/>
          <w:iCs/>
          <w:sz w:val="24"/>
          <w:szCs w:val="24"/>
        </w:rPr>
      </w:pPr>
      <w:r w:rsidRPr="00E5704D">
        <w:rPr>
          <w:rFonts w:ascii="Times New Roman" w:hAnsi="Times New Roman" w:cs="Times New Roman"/>
          <w:b/>
          <w:bCs/>
          <w:i/>
          <w:iCs/>
          <w:sz w:val="24"/>
          <w:szCs w:val="24"/>
        </w:rPr>
        <w:t>Patient Details Page</w:t>
      </w:r>
    </w:p>
    <w:p w14:paraId="4EF72978" w14:textId="77777777" w:rsidR="007335A1" w:rsidRPr="00E5704D" w:rsidRDefault="007335A1" w:rsidP="007335A1">
      <w:pPr>
        <w:jc w:val="center"/>
        <w:rPr>
          <w:rFonts w:ascii="Times New Roman" w:hAnsi="Times New Roman" w:cs="Times New Roman"/>
          <w:b/>
          <w:bCs/>
          <w:i/>
          <w:iCs/>
          <w:sz w:val="24"/>
          <w:szCs w:val="24"/>
        </w:rPr>
      </w:pPr>
      <w:r w:rsidRPr="00E5704D">
        <w:rPr>
          <w:rFonts w:ascii="Times New Roman" w:hAnsi="Times New Roman" w:cs="Times New Roman"/>
          <w:b/>
          <w:bCs/>
          <w:i/>
          <w:iCs/>
          <w:noProof/>
          <w:sz w:val="24"/>
          <w:szCs w:val="24"/>
        </w:rPr>
        <w:drawing>
          <wp:inline distT="0" distB="0" distL="0" distR="0" wp14:anchorId="4D198232" wp14:editId="66A483FD">
            <wp:extent cx="5722620" cy="2560320"/>
            <wp:effectExtent l="0" t="0" r="0" b="0"/>
            <wp:docPr id="8382665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2560320"/>
                    </a:xfrm>
                    <a:prstGeom prst="rect">
                      <a:avLst/>
                    </a:prstGeom>
                    <a:noFill/>
                    <a:ln>
                      <a:noFill/>
                    </a:ln>
                  </pic:spPr>
                </pic:pic>
              </a:graphicData>
            </a:graphic>
          </wp:inline>
        </w:drawing>
      </w:r>
    </w:p>
    <w:p w14:paraId="7AFEB6D5" w14:textId="77777777" w:rsidR="007335A1" w:rsidRPr="00E5704D" w:rsidRDefault="007335A1" w:rsidP="007335A1">
      <w:pPr>
        <w:jc w:val="center"/>
        <w:rPr>
          <w:rFonts w:ascii="Times New Roman" w:hAnsi="Times New Roman" w:cs="Times New Roman"/>
          <w:b/>
          <w:bCs/>
          <w:i/>
          <w:iCs/>
          <w:sz w:val="24"/>
          <w:szCs w:val="24"/>
        </w:rPr>
      </w:pPr>
    </w:p>
    <w:p w14:paraId="18B90C35" w14:textId="77777777" w:rsidR="007335A1" w:rsidRPr="00E5704D" w:rsidRDefault="007335A1" w:rsidP="007335A1">
      <w:pPr>
        <w:jc w:val="center"/>
        <w:rPr>
          <w:rFonts w:ascii="Times New Roman" w:hAnsi="Times New Roman" w:cs="Times New Roman"/>
          <w:b/>
          <w:bCs/>
          <w:i/>
          <w:iCs/>
          <w:sz w:val="24"/>
          <w:szCs w:val="24"/>
        </w:rPr>
      </w:pPr>
      <w:r w:rsidRPr="00E5704D">
        <w:rPr>
          <w:rFonts w:ascii="Times New Roman" w:hAnsi="Times New Roman" w:cs="Times New Roman"/>
          <w:b/>
          <w:bCs/>
          <w:i/>
          <w:iCs/>
          <w:sz w:val="24"/>
          <w:szCs w:val="24"/>
        </w:rPr>
        <w:t>Appointment Page</w:t>
      </w:r>
    </w:p>
    <w:p w14:paraId="0E16066D" w14:textId="77777777" w:rsidR="007335A1" w:rsidRPr="00E5704D" w:rsidRDefault="007335A1" w:rsidP="007335A1">
      <w:pPr>
        <w:jc w:val="center"/>
        <w:rPr>
          <w:rFonts w:ascii="Times New Roman" w:hAnsi="Times New Roman" w:cs="Times New Roman"/>
          <w:b/>
          <w:bCs/>
          <w:i/>
          <w:iCs/>
          <w:sz w:val="24"/>
          <w:szCs w:val="24"/>
        </w:rPr>
      </w:pPr>
    </w:p>
    <w:p w14:paraId="7E014DC6" w14:textId="77777777" w:rsidR="007335A1" w:rsidRPr="00E5704D" w:rsidRDefault="007335A1" w:rsidP="007335A1">
      <w:pPr>
        <w:jc w:val="center"/>
        <w:rPr>
          <w:rFonts w:ascii="Times New Roman" w:hAnsi="Times New Roman" w:cs="Times New Roman"/>
          <w:b/>
          <w:bCs/>
          <w:i/>
          <w:iCs/>
          <w:sz w:val="24"/>
          <w:szCs w:val="24"/>
        </w:rPr>
      </w:pPr>
      <w:r w:rsidRPr="00E5704D">
        <w:rPr>
          <w:rFonts w:ascii="Times New Roman" w:hAnsi="Times New Roman" w:cs="Times New Roman"/>
          <w:b/>
          <w:bCs/>
          <w:i/>
          <w:iCs/>
          <w:noProof/>
          <w:sz w:val="24"/>
          <w:szCs w:val="24"/>
        </w:rPr>
        <w:drawing>
          <wp:inline distT="0" distB="0" distL="0" distR="0" wp14:anchorId="50687A38" wp14:editId="5325931B">
            <wp:extent cx="5722620" cy="1104900"/>
            <wp:effectExtent l="0" t="0" r="0" b="0"/>
            <wp:docPr id="10675613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1104900"/>
                    </a:xfrm>
                    <a:prstGeom prst="rect">
                      <a:avLst/>
                    </a:prstGeom>
                    <a:noFill/>
                    <a:ln>
                      <a:noFill/>
                    </a:ln>
                  </pic:spPr>
                </pic:pic>
              </a:graphicData>
            </a:graphic>
          </wp:inline>
        </w:drawing>
      </w:r>
    </w:p>
    <w:p w14:paraId="13119E64" w14:textId="77777777" w:rsidR="007335A1" w:rsidRPr="00E5704D" w:rsidRDefault="007335A1" w:rsidP="007335A1">
      <w:pPr>
        <w:jc w:val="center"/>
        <w:rPr>
          <w:rFonts w:ascii="Times New Roman" w:hAnsi="Times New Roman" w:cs="Times New Roman"/>
          <w:b/>
          <w:bCs/>
          <w:i/>
          <w:iCs/>
          <w:sz w:val="24"/>
          <w:szCs w:val="24"/>
        </w:rPr>
      </w:pPr>
    </w:p>
    <w:p w14:paraId="25F626BD" w14:textId="77777777" w:rsidR="007335A1" w:rsidRPr="00E5704D" w:rsidRDefault="007335A1" w:rsidP="007335A1">
      <w:pPr>
        <w:jc w:val="center"/>
        <w:rPr>
          <w:rFonts w:ascii="Times New Roman" w:hAnsi="Times New Roman" w:cs="Times New Roman"/>
          <w:b/>
          <w:bCs/>
          <w:i/>
          <w:iCs/>
          <w:sz w:val="24"/>
          <w:szCs w:val="24"/>
        </w:rPr>
      </w:pPr>
      <w:r w:rsidRPr="00E5704D">
        <w:rPr>
          <w:rFonts w:ascii="Times New Roman" w:hAnsi="Times New Roman" w:cs="Times New Roman"/>
          <w:b/>
          <w:bCs/>
          <w:i/>
          <w:iCs/>
          <w:sz w:val="24"/>
          <w:szCs w:val="24"/>
        </w:rPr>
        <w:t>Appointment Fees Payment Interface</w:t>
      </w:r>
    </w:p>
    <w:p w14:paraId="6F38F447" w14:textId="77777777" w:rsidR="007335A1" w:rsidRPr="00E5704D" w:rsidRDefault="007335A1" w:rsidP="007335A1">
      <w:pPr>
        <w:jc w:val="center"/>
        <w:rPr>
          <w:rFonts w:ascii="Times New Roman" w:hAnsi="Times New Roman" w:cs="Times New Roman"/>
          <w:b/>
          <w:bCs/>
          <w:i/>
          <w:iCs/>
          <w:sz w:val="24"/>
          <w:szCs w:val="24"/>
        </w:rPr>
      </w:pPr>
    </w:p>
    <w:p w14:paraId="77003CE7" w14:textId="77777777" w:rsidR="007335A1" w:rsidRPr="00E5704D" w:rsidRDefault="007335A1" w:rsidP="007335A1">
      <w:pPr>
        <w:jc w:val="center"/>
        <w:rPr>
          <w:rFonts w:ascii="Times New Roman" w:hAnsi="Times New Roman" w:cs="Times New Roman"/>
          <w:b/>
          <w:bCs/>
          <w:i/>
          <w:iCs/>
          <w:sz w:val="24"/>
          <w:szCs w:val="24"/>
        </w:rPr>
      </w:pPr>
      <w:r w:rsidRPr="00E5704D">
        <w:rPr>
          <w:rFonts w:ascii="Times New Roman" w:hAnsi="Times New Roman" w:cs="Times New Roman"/>
          <w:b/>
          <w:bCs/>
          <w:i/>
          <w:iCs/>
          <w:noProof/>
          <w:sz w:val="24"/>
          <w:szCs w:val="24"/>
        </w:rPr>
        <w:drawing>
          <wp:inline distT="0" distB="0" distL="0" distR="0" wp14:anchorId="638947B3" wp14:editId="24909684">
            <wp:extent cx="5730240" cy="1143000"/>
            <wp:effectExtent l="0" t="0" r="3810" b="0"/>
            <wp:docPr id="7038760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1143000"/>
                    </a:xfrm>
                    <a:prstGeom prst="rect">
                      <a:avLst/>
                    </a:prstGeom>
                    <a:noFill/>
                    <a:ln>
                      <a:noFill/>
                    </a:ln>
                  </pic:spPr>
                </pic:pic>
              </a:graphicData>
            </a:graphic>
          </wp:inline>
        </w:drawing>
      </w:r>
    </w:p>
    <w:p w14:paraId="5F2D6686" w14:textId="77777777" w:rsidR="007335A1" w:rsidRPr="00E5704D" w:rsidRDefault="007335A1" w:rsidP="007335A1">
      <w:pPr>
        <w:jc w:val="center"/>
        <w:rPr>
          <w:rFonts w:ascii="Times New Roman" w:hAnsi="Times New Roman" w:cs="Times New Roman"/>
          <w:b/>
          <w:bCs/>
          <w:i/>
          <w:iCs/>
          <w:sz w:val="24"/>
          <w:szCs w:val="24"/>
        </w:rPr>
      </w:pPr>
    </w:p>
    <w:p w14:paraId="6BC2FF37" w14:textId="77777777" w:rsidR="007335A1" w:rsidRPr="00E5704D" w:rsidRDefault="007335A1" w:rsidP="007335A1">
      <w:pPr>
        <w:jc w:val="center"/>
        <w:rPr>
          <w:rFonts w:ascii="Times New Roman" w:hAnsi="Times New Roman" w:cs="Times New Roman"/>
          <w:b/>
          <w:bCs/>
          <w:i/>
          <w:iCs/>
          <w:sz w:val="24"/>
          <w:szCs w:val="24"/>
        </w:rPr>
      </w:pPr>
      <w:r w:rsidRPr="00E5704D">
        <w:rPr>
          <w:rFonts w:ascii="Times New Roman" w:hAnsi="Times New Roman" w:cs="Times New Roman"/>
          <w:b/>
          <w:bCs/>
          <w:i/>
          <w:iCs/>
          <w:sz w:val="24"/>
          <w:szCs w:val="24"/>
        </w:rPr>
        <w:t>Appointment Confirmation</w:t>
      </w:r>
    </w:p>
    <w:p w14:paraId="32C5C755" w14:textId="77777777" w:rsidR="007335A1" w:rsidRPr="00E5704D" w:rsidRDefault="007335A1" w:rsidP="007335A1">
      <w:pPr>
        <w:jc w:val="center"/>
        <w:rPr>
          <w:rFonts w:ascii="Times New Roman" w:hAnsi="Times New Roman" w:cs="Times New Roman"/>
          <w:b/>
          <w:bCs/>
          <w:i/>
          <w:iCs/>
          <w:sz w:val="24"/>
          <w:szCs w:val="24"/>
        </w:rPr>
      </w:pPr>
      <w:r w:rsidRPr="00E5704D">
        <w:rPr>
          <w:rFonts w:ascii="Times New Roman" w:hAnsi="Times New Roman" w:cs="Times New Roman"/>
          <w:b/>
          <w:bCs/>
          <w:i/>
          <w:iCs/>
          <w:noProof/>
          <w:sz w:val="24"/>
          <w:szCs w:val="24"/>
        </w:rPr>
        <w:drawing>
          <wp:inline distT="0" distB="0" distL="0" distR="0" wp14:anchorId="59EAFC6D" wp14:editId="26E2BD76">
            <wp:extent cx="5730240" cy="2362200"/>
            <wp:effectExtent l="0" t="0" r="3810" b="0"/>
            <wp:docPr id="329310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2362200"/>
                    </a:xfrm>
                    <a:prstGeom prst="rect">
                      <a:avLst/>
                    </a:prstGeom>
                    <a:noFill/>
                    <a:ln>
                      <a:noFill/>
                    </a:ln>
                  </pic:spPr>
                </pic:pic>
              </a:graphicData>
            </a:graphic>
          </wp:inline>
        </w:drawing>
      </w:r>
    </w:p>
    <w:p w14:paraId="687CE683" w14:textId="77777777" w:rsidR="007335A1" w:rsidRPr="00E5704D" w:rsidRDefault="007335A1" w:rsidP="007335A1">
      <w:pPr>
        <w:jc w:val="center"/>
        <w:rPr>
          <w:rFonts w:ascii="Times New Roman" w:hAnsi="Times New Roman" w:cs="Times New Roman"/>
          <w:b/>
          <w:bCs/>
          <w:i/>
          <w:iCs/>
          <w:sz w:val="24"/>
          <w:szCs w:val="24"/>
        </w:rPr>
      </w:pPr>
      <w:r w:rsidRPr="00E5704D">
        <w:rPr>
          <w:rFonts w:ascii="Times New Roman" w:hAnsi="Times New Roman" w:cs="Times New Roman"/>
          <w:b/>
          <w:bCs/>
          <w:i/>
          <w:iCs/>
          <w:sz w:val="24"/>
          <w:szCs w:val="24"/>
        </w:rPr>
        <w:t>My Appointments Page</w:t>
      </w:r>
    </w:p>
    <w:p w14:paraId="1AA4193E" w14:textId="77777777" w:rsidR="007335A1" w:rsidRPr="00E5704D" w:rsidRDefault="007335A1" w:rsidP="007335A1">
      <w:pPr>
        <w:jc w:val="center"/>
        <w:rPr>
          <w:rFonts w:ascii="Times New Roman" w:hAnsi="Times New Roman" w:cs="Times New Roman"/>
          <w:b/>
          <w:bCs/>
          <w:i/>
          <w:iCs/>
          <w:sz w:val="24"/>
          <w:szCs w:val="24"/>
        </w:rPr>
      </w:pPr>
    </w:p>
    <w:p w14:paraId="24691759" w14:textId="77777777" w:rsidR="007335A1" w:rsidRPr="00E5704D" w:rsidRDefault="007335A1" w:rsidP="007335A1">
      <w:pPr>
        <w:jc w:val="center"/>
        <w:rPr>
          <w:rFonts w:ascii="Times New Roman" w:hAnsi="Times New Roman" w:cs="Times New Roman"/>
          <w:b/>
          <w:bCs/>
          <w:i/>
          <w:iCs/>
          <w:sz w:val="24"/>
          <w:szCs w:val="24"/>
        </w:rPr>
      </w:pPr>
      <w:r w:rsidRPr="00E5704D">
        <w:rPr>
          <w:rFonts w:ascii="Times New Roman" w:hAnsi="Times New Roman" w:cs="Times New Roman"/>
          <w:b/>
          <w:bCs/>
          <w:i/>
          <w:iCs/>
          <w:noProof/>
          <w:sz w:val="24"/>
          <w:szCs w:val="24"/>
        </w:rPr>
        <w:drawing>
          <wp:inline distT="0" distB="0" distL="0" distR="0" wp14:anchorId="638B25DE" wp14:editId="6C3892DB">
            <wp:extent cx="5730240" cy="1615440"/>
            <wp:effectExtent l="0" t="0" r="3810" b="3810"/>
            <wp:docPr id="18365362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1615440"/>
                    </a:xfrm>
                    <a:prstGeom prst="rect">
                      <a:avLst/>
                    </a:prstGeom>
                    <a:noFill/>
                    <a:ln>
                      <a:noFill/>
                    </a:ln>
                  </pic:spPr>
                </pic:pic>
              </a:graphicData>
            </a:graphic>
          </wp:inline>
        </w:drawing>
      </w:r>
    </w:p>
    <w:p w14:paraId="6EB1712B" w14:textId="77777777" w:rsidR="007335A1" w:rsidRPr="00E5704D" w:rsidRDefault="007335A1" w:rsidP="007335A1">
      <w:pPr>
        <w:jc w:val="center"/>
        <w:rPr>
          <w:rFonts w:ascii="Times New Roman" w:hAnsi="Times New Roman" w:cs="Times New Roman"/>
          <w:b/>
          <w:bCs/>
          <w:i/>
          <w:iCs/>
          <w:sz w:val="24"/>
          <w:szCs w:val="24"/>
        </w:rPr>
      </w:pPr>
      <w:r w:rsidRPr="00E5704D">
        <w:rPr>
          <w:rFonts w:ascii="Times New Roman" w:hAnsi="Times New Roman" w:cs="Times New Roman"/>
          <w:b/>
          <w:bCs/>
          <w:i/>
          <w:iCs/>
          <w:sz w:val="24"/>
          <w:szCs w:val="24"/>
        </w:rPr>
        <w:t>Doctor Dashboard Login</w:t>
      </w:r>
    </w:p>
    <w:p w14:paraId="284F7589" w14:textId="77777777" w:rsidR="007335A1" w:rsidRPr="00E5704D" w:rsidRDefault="007335A1" w:rsidP="007335A1">
      <w:pPr>
        <w:jc w:val="center"/>
        <w:rPr>
          <w:rFonts w:ascii="Times New Roman" w:hAnsi="Times New Roman" w:cs="Times New Roman"/>
          <w:b/>
          <w:bCs/>
          <w:i/>
          <w:iCs/>
          <w:sz w:val="24"/>
          <w:szCs w:val="24"/>
        </w:rPr>
      </w:pPr>
      <w:r w:rsidRPr="00E5704D">
        <w:rPr>
          <w:rFonts w:ascii="Times New Roman" w:hAnsi="Times New Roman" w:cs="Times New Roman"/>
          <w:b/>
          <w:bCs/>
          <w:i/>
          <w:iCs/>
          <w:noProof/>
          <w:sz w:val="24"/>
          <w:szCs w:val="24"/>
        </w:rPr>
        <w:lastRenderedPageBreak/>
        <w:drawing>
          <wp:inline distT="0" distB="0" distL="0" distR="0" wp14:anchorId="5166DA43" wp14:editId="71D01C2C">
            <wp:extent cx="5722620" cy="1676400"/>
            <wp:effectExtent l="0" t="0" r="0" b="0"/>
            <wp:docPr id="20316989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1676400"/>
                    </a:xfrm>
                    <a:prstGeom prst="rect">
                      <a:avLst/>
                    </a:prstGeom>
                    <a:noFill/>
                    <a:ln>
                      <a:noFill/>
                    </a:ln>
                  </pic:spPr>
                </pic:pic>
              </a:graphicData>
            </a:graphic>
          </wp:inline>
        </w:drawing>
      </w:r>
    </w:p>
    <w:p w14:paraId="0B5CC670" w14:textId="77777777" w:rsidR="007335A1" w:rsidRPr="00E5704D" w:rsidRDefault="007335A1" w:rsidP="007335A1">
      <w:pPr>
        <w:jc w:val="center"/>
        <w:rPr>
          <w:rFonts w:ascii="Times New Roman" w:hAnsi="Times New Roman" w:cs="Times New Roman"/>
          <w:b/>
          <w:bCs/>
          <w:i/>
          <w:iCs/>
          <w:sz w:val="24"/>
          <w:szCs w:val="24"/>
        </w:rPr>
      </w:pPr>
    </w:p>
    <w:p w14:paraId="01357CF9" w14:textId="77777777" w:rsidR="007335A1" w:rsidRPr="00E5704D" w:rsidRDefault="007335A1" w:rsidP="007335A1">
      <w:pPr>
        <w:jc w:val="center"/>
        <w:rPr>
          <w:rFonts w:ascii="Times New Roman" w:hAnsi="Times New Roman" w:cs="Times New Roman"/>
          <w:b/>
          <w:bCs/>
          <w:i/>
          <w:iCs/>
          <w:sz w:val="24"/>
          <w:szCs w:val="24"/>
        </w:rPr>
      </w:pPr>
      <w:r w:rsidRPr="00E5704D">
        <w:rPr>
          <w:rFonts w:ascii="Times New Roman" w:hAnsi="Times New Roman" w:cs="Times New Roman"/>
          <w:b/>
          <w:bCs/>
          <w:i/>
          <w:iCs/>
          <w:sz w:val="24"/>
          <w:szCs w:val="24"/>
        </w:rPr>
        <w:t>Appointment Page (Doctor Interface)</w:t>
      </w:r>
    </w:p>
    <w:p w14:paraId="7C081E77" w14:textId="77777777" w:rsidR="007335A1" w:rsidRPr="00E5704D" w:rsidRDefault="007335A1" w:rsidP="007335A1">
      <w:pPr>
        <w:jc w:val="center"/>
        <w:rPr>
          <w:rFonts w:ascii="Times New Roman" w:hAnsi="Times New Roman" w:cs="Times New Roman"/>
          <w:b/>
          <w:bCs/>
          <w:i/>
          <w:iCs/>
          <w:sz w:val="24"/>
          <w:szCs w:val="24"/>
        </w:rPr>
      </w:pPr>
      <w:r w:rsidRPr="00E5704D">
        <w:rPr>
          <w:rFonts w:ascii="Times New Roman" w:hAnsi="Times New Roman" w:cs="Times New Roman"/>
          <w:b/>
          <w:bCs/>
          <w:i/>
          <w:iCs/>
          <w:noProof/>
          <w:sz w:val="24"/>
          <w:szCs w:val="24"/>
        </w:rPr>
        <w:drawing>
          <wp:inline distT="0" distB="0" distL="0" distR="0" wp14:anchorId="57D5AA09" wp14:editId="3AE90465">
            <wp:extent cx="5730240" cy="2270760"/>
            <wp:effectExtent l="0" t="0" r="3810" b="0"/>
            <wp:docPr id="7599211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2270760"/>
                    </a:xfrm>
                    <a:prstGeom prst="rect">
                      <a:avLst/>
                    </a:prstGeom>
                    <a:noFill/>
                    <a:ln>
                      <a:noFill/>
                    </a:ln>
                  </pic:spPr>
                </pic:pic>
              </a:graphicData>
            </a:graphic>
          </wp:inline>
        </w:drawing>
      </w:r>
    </w:p>
    <w:p w14:paraId="5E85BC68" w14:textId="77777777" w:rsidR="007335A1" w:rsidRPr="00E5704D" w:rsidRDefault="007335A1" w:rsidP="007335A1">
      <w:pPr>
        <w:jc w:val="center"/>
        <w:rPr>
          <w:rFonts w:ascii="Times New Roman" w:hAnsi="Times New Roman" w:cs="Times New Roman"/>
          <w:b/>
          <w:bCs/>
          <w:i/>
          <w:iCs/>
          <w:sz w:val="24"/>
          <w:szCs w:val="24"/>
        </w:rPr>
      </w:pPr>
      <w:r w:rsidRPr="00E5704D">
        <w:rPr>
          <w:rFonts w:ascii="Times New Roman" w:hAnsi="Times New Roman" w:cs="Times New Roman"/>
          <w:b/>
          <w:bCs/>
          <w:i/>
          <w:iCs/>
          <w:sz w:val="24"/>
          <w:szCs w:val="24"/>
        </w:rPr>
        <w:t>Dashboard Interface (Admin)</w:t>
      </w:r>
    </w:p>
    <w:p w14:paraId="4B99CCDA" w14:textId="77777777" w:rsidR="007335A1" w:rsidRPr="00E5704D" w:rsidRDefault="007335A1" w:rsidP="007335A1">
      <w:pPr>
        <w:jc w:val="center"/>
        <w:rPr>
          <w:rFonts w:ascii="Times New Roman" w:hAnsi="Times New Roman" w:cs="Times New Roman"/>
          <w:b/>
          <w:bCs/>
          <w:i/>
          <w:iCs/>
          <w:sz w:val="24"/>
          <w:szCs w:val="24"/>
        </w:rPr>
      </w:pPr>
    </w:p>
    <w:p w14:paraId="6654B6B0" w14:textId="77777777" w:rsidR="007335A1" w:rsidRPr="00E5704D" w:rsidRDefault="007335A1" w:rsidP="007335A1">
      <w:pPr>
        <w:jc w:val="center"/>
        <w:rPr>
          <w:rFonts w:ascii="Times New Roman" w:hAnsi="Times New Roman" w:cs="Times New Roman"/>
          <w:b/>
          <w:bCs/>
          <w:i/>
          <w:iCs/>
          <w:sz w:val="24"/>
          <w:szCs w:val="24"/>
        </w:rPr>
      </w:pPr>
      <w:r w:rsidRPr="00E5704D">
        <w:rPr>
          <w:rFonts w:ascii="Times New Roman" w:hAnsi="Times New Roman" w:cs="Times New Roman"/>
          <w:b/>
          <w:bCs/>
          <w:i/>
          <w:iCs/>
          <w:noProof/>
          <w:sz w:val="24"/>
          <w:szCs w:val="24"/>
        </w:rPr>
        <w:drawing>
          <wp:inline distT="0" distB="0" distL="0" distR="0" wp14:anchorId="185A6A77" wp14:editId="5FB30D8D">
            <wp:extent cx="5722620" cy="2316480"/>
            <wp:effectExtent l="0" t="0" r="0" b="7620"/>
            <wp:docPr id="129448160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2620" cy="2316480"/>
                    </a:xfrm>
                    <a:prstGeom prst="rect">
                      <a:avLst/>
                    </a:prstGeom>
                    <a:noFill/>
                    <a:ln>
                      <a:noFill/>
                    </a:ln>
                  </pic:spPr>
                </pic:pic>
              </a:graphicData>
            </a:graphic>
          </wp:inline>
        </w:drawing>
      </w:r>
    </w:p>
    <w:p w14:paraId="5AF16291" w14:textId="77777777" w:rsidR="007335A1" w:rsidRPr="00E5704D" w:rsidRDefault="007335A1" w:rsidP="007335A1">
      <w:pPr>
        <w:jc w:val="center"/>
        <w:rPr>
          <w:rFonts w:ascii="Times New Roman" w:hAnsi="Times New Roman" w:cs="Times New Roman"/>
          <w:b/>
          <w:bCs/>
          <w:i/>
          <w:iCs/>
          <w:sz w:val="24"/>
          <w:szCs w:val="24"/>
        </w:rPr>
      </w:pPr>
    </w:p>
    <w:p w14:paraId="795F2C57" w14:textId="77777777" w:rsidR="007335A1" w:rsidRPr="00E5704D" w:rsidRDefault="007335A1" w:rsidP="007335A1">
      <w:pPr>
        <w:jc w:val="center"/>
        <w:rPr>
          <w:rFonts w:ascii="Times New Roman" w:hAnsi="Times New Roman" w:cs="Times New Roman"/>
          <w:b/>
          <w:bCs/>
          <w:i/>
          <w:iCs/>
          <w:sz w:val="24"/>
          <w:szCs w:val="24"/>
        </w:rPr>
      </w:pPr>
      <w:r w:rsidRPr="00E5704D">
        <w:rPr>
          <w:rFonts w:ascii="Times New Roman" w:hAnsi="Times New Roman" w:cs="Times New Roman"/>
          <w:b/>
          <w:bCs/>
          <w:i/>
          <w:iCs/>
          <w:sz w:val="24"/>
          <w:szCs w:val="24"/>
        </w:rPr>
        <w:lastRenderedPageBreak/>
        <w:t>Appointment Page (Admin)</w:t>
      </w:r>
    </w:p>
    <w:p w14:paraId="5334F360" w14:textId="77777777" w:rsidR="007335A1" w:rsidRPr="00E5704D" w:rsidRDefault="007335A1" w:rsidP="007335A1">
      <w:pPr>
        <w:jc w:val="center"/>
        <w:rPr>
          <w:rFonts w:ascii="Times New Roman" w:hAnsi="Times New Roman" w:cs="Times New Roman"/>
          <w:b/>
          <w:bCs/>
          <w:i/>
          <w:iCs/>
          <w:sz w:val="24"/>
          <w:szCs w:val="24"/>
        </w:rPr>
      </w:pPr>
    </w:p>
    <w:p w14:paraId="316987C3" w14:textId="77777777" w:rsidR="007335A1" w:rsidRPr="00E5704D" w:rsidRDefault="007335A1" w:rsidP="007335A1">
      <w:pPr>
        <w:jc w:val="center"/>
        <w:rPr>
          <w:rFonts w:ascii="Times New Roman" w:hAnsi="Times New Roman" w:cs="Times New Roman"/>
          <w:b/>
          <w:bCs/>
          <w:i/>
          <w:iCs/>
          <w:sz w:val="24"/>
          <w:szCs w:val="24"/>
        </w:rPr>
      </w:pPr>
      <w:r w:rsidRPr="00E5704D">
        <w:rPr>
          <w:rFonts w:ascii="Times New Roman" w:hAnsi="Times New Roman" w:cs="Times New Roman"/>
          <w:b/>
          <w:bCs/>
          <w:i/>
          <w:iCs/>
          <w:noProof/>
          <w:sz w:val="24"/>
          <w:szCs w:val="24"/>
        </w:rPr>
        <w:drawing>
          <wp:inline distT="0" distB="0" distL="0" distR="0" wp14:anchorId="731BCE82" wp14:editId="0CCE4DD6">
            <wp:extent cx="5722620" cy="2575560"/>
            <wp:effectExtent l="0" t="0" r="0" b="0"/>
            <wp:docPr id="667206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2620" cy="2575560"/>
                    </a:xfrm>
                    <a:prstGeom prst="rect">
                      <a:avLst/>
                    </a:prstGeom>
                    <a:noFill/>
                    <a:ln>
                      <a:noFill/>
                    </a:ln>
                  </pic:spPr>
                </pic:pic>
              </a:graphicData>
            </a:graphic>
          </wp:inline>
        </w:drawing>
      </w:r>
    </w:p>
    <w:p w14:paraId="79397F39" w14:textId="2FB4328D" w:rsidR="00A16376" w:rsidRDefault="00000000">
      <w:r>
        <w:br/>
      </w:r>
    </w:p>
    <w:sectPr w:rsidR="00A16376"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823661783">
    <w:abstractNumId w:val="8"/>
  </w:num>
  <w:num w:numId="2" w16cid:durableId="47264470">
    <w:abstractNumId w:val="6"/>
  </w:num>
  <w:num w:numId="3" w16cid:durableId="722407526">
    <w:abstractNumId w:val="5"/>
  </w:num>
  <w:num w:numId="4" w16cid:durableId="1529559068">
    <w:abstractNumId w:val="4"/>
  </w:num>
  <w:num w:numId="5" w16cid:durableId="1586458953">
    <w:abstractNumId w:val="7"/>
  </w:num>
  <w:num w:numId="6" w16cid:durableId="1592085036">
    <w:abstractNumId w:val="3"/>
  </w:num>
  <w:num w:numId="7" w16cid:durableId="943659284">
    <w:abstractNumId w:val="2"/>
  </w:num>
  <w:num w:numId="8" w16cid:durableId="1980501139">
    <w:abstractNumId w:val="1"/>
  </w:num>
  <w:num w:numId="9" w16cid:durableId="9581499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7335A1"/>
    <w:rsid w:val="00A16376"/>
    <w:rsid w:val="00AA1D8D"/>
    <w:rsid w:val="00B47730"/>
    <w:rsid w:val="00CB0664"/>
    <w:rsid w:val="00F0667F"/>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5FFDEB"/>
  <w14:defaultImageDpi w14:val="300"/>
  <w15:docId w15:val="{AEAFB06D-87AB-442E-A3A5-7B591EC89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453</Words>
  <Characters>2588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3035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Priyanshu Sharma</cp:lastModifiedBy>
  <cp:revision>2</cp:revision>
  <dcterms:created xsi:type="dcterms:W3CDTF">2013-12-23T23:15:00Z</dcterms:created>
  <dcterms:modified xsi:type="dcterms:W3CDTF">2025-04-15T02:34:00Z</dcterms:modified>
  <cp:category/>
</cp:coreProperties>
</file>